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40"/>
        </w:rPr>
        <w:t>PHYS 130B: Quantum Mechanics</w:t>
      </w:r>
    </w:p>
    <w:p>
      <w:pPr>
        <w:jc w:val="center"/>
      </w:pPr>
      <w:r>
        <w:rPr>
          <w:b/>
          <w:i w:val="0"/>
          <w:color w:val="2E75B6"/>
          <w:sz w:val="28"/>
        </w:rPr>
        <w:t>First Day Survey: Prior Knowledge</w:t>
      </w:r>
    </w:p>
    <w:p>
      <w:pPr>
        <w:spacing w:after="120"/>
        <w:jc w:val="center"/>
      </w:pPr>
      <w:r>
        <w:rPr>
          <w:b w:val="0"/>
          <w:i w:val="0"/>
          <w:color w:val="888888"/>
          <w:sz w:val="20"/>
        </w:rPr>
        <w:t>Spring 2026  |  Prof. Yi-Zhuang You  |  #FinAid Attendance Verification</w:t>
      </w:r>
    </w:p>
    <w:p>
      <w:pPr>
        <w:spacing w:after="80"/>
        <w:pBdr>
          <w:bottom w:val="single" w:sz="4" w:color="2E75B6" w:space="1"/>
        </w:pBdr>
      </w:pPr>
    </w:p>
    <w:p>
      <w:pPr>
        <w:spacing w:after="120"/>
      </w:pPr>
      <w:r>
        <w:rPr>
          <w:sz w:val="22"/>
        </w:rPr>
        <w:t>Name: ___________________________    PID: ___________________________</w:t>
      </w:r>
    </w:p>
    <w:p>
      <w:pPr>
        <w:spacing w:after="160"/>
      </w:pPr>
      <w:r>
        <w:rPr>
          <w:b/>
          <w:sz w:val="20"/>
        </w:rPr>
        <w:t xml:space="preserve">Instructions: </w:t>
      </w:r>
      <w:r>
        <w:rPr>
          <w:i/>
          <w:sz w:val="20"/>
        </w:rPr>
        <w:t>Circle the best answer for each question. This survey is not graded — it helps us calibrate the course to your background. Please answer based on what you remember, without looking anything up.</w:t>
      </w:r>
    </w:p>
    <w:p>
      <w:pPr>
        <w:pStyle w:val="Heading3"/>
      </w:pPr>
      <w:r>
        <w:t>Q1. Wavefunction Basics</w:t>
      </w:r>
    </w:p>
    <w:p>
      <w:pPr>
        <w:spacing w:after="80"/>
      </w:pPr>
      <w:r>
        <w:rPr>
          <w:b w:val="0"/>
          <w:i w:val="0"/>
        </w:rPr>
        <w:t>A particle is described by the wavefunction ψ(x). What is the physical meaning of |ψ(x)|²?</w:t>
      </w:r>
    </w:p>
    <w:p>
      <w:pPr>
        <w:spacing w:after="40"/>
        <w:ind w:left="576"/>
      </w:pPr>
      <w:r>
        <w:rPr>
          <w:sz w:val="22"/>
        </w:rPr>
        <w:t>(a)  The energy of the particle at position x</w:t>
      </w:r>
    </w:p>
    <w:p>
      <w:pPr>
        <w:spacing w:after="40"/>
        <w:ind w:left="576"/>
      </w:pPr>
      <w:r>
        <w:rPr>
          <w:sz w:val="22"/>
        </w:rPr>
        <w:t>(b)  The probability of finding the particle exactly at x</w:t>
      </w:r>
    </w:p>
    <w:p>
      <w:pPr>
        <w:spacing w:after="40"/>
        <w:ind w:left="576"/>
      </w:pPr>
      <w:r>
        <w:rPr>
          <w:sz w:val="22"/>
        </w:rPr>
        <w:t>(c)  The probability density for finding the particle near x</w:t>
      </w:r>
    </w:p>
    <w:p>
      <w:pPr>
        <w:spacing w:after="40"/>
        <w:ind w:left="576"/>
      </w:pPr>
      <w:r>
        <w:rPr>
          <w:sz w:val="22"/>
        </w:rPr>
        <w:t>(d)  The momentum of the particle at position x</w:t>
      </w:r>
    </w:p>
    <w:p>
      <w:pPr>
        <w:pStyle w:val="Heading3"/>
      </w:pPr>
      <w:r>
        <w:t>Q2. Operators &amp; Eigenvalues</w:t>
      </w:r>
    </w:p>
    <w:p>
      <w:pPr>
        <w:spacing w:after="80"/>
      </w:pPr>
      <w:r>
        <w:rPr>
          <w:b w:val="0"/>
          <w:i w:val="0"/>
        </w:rPr>
        <w:t>If ψ is an eigenstate of the Hamiltonian H with eigenvalue E, what is Hψ?</w:t>
      </w:r>
    </w:p>
    <w:p>
      <w:pPr>
        <w:spacing w:after="40"/>
        <w:ind w:left="576"/>
      </w:pPr>
      <w:r>
        <w:rPr>
          <w:sz w:val="22"/>
        </w:rPr>
        <w:t>(a)  iEψ</w:t>
      </w:r>
    </w:p>
    <w:p>
      <w:pPr>
        <w:spacing w:after="40"/>
        <w:ind w:left="576"/>
      </w:pPr>
      <w:r>
        <w:rPr>
          <w:sz w:val="22"/>
        </w:rPr>
        <w:t>(b)  Eψ</w:t>
      </w:r>
    </w:p>
    <w:p>
      <w:pPr>
        <w:spacing w:after="40"/>
        <w:ind w:left="576"/>
      </w:pPr>
      <w:r>
        <w:rPr>
          <w:sz w:val="22"/>
        </w:rPr>
        <w:t>(c)  E|ψ|²</w:t>
      </w:r>
    </w:p>
    <w:p>
      <w:pPr>
        <w:spacing w:after="40"/>
        <w:ind w:left="576"/>
      </w:pPr>
      <w:r>
        <w:rPr>
          <w:sz w:val="22"/>
        </w:rPr>
        <w:t>(d)  −Eψ</w:t>
      </w:r>
    </w:p>
    <w:p>
      <w:pPr>
        <w:pStyle w:val="Heading3"/>
      </w:pPr>
      <w:r>
        <w:t>Q3. Harmonic Oscillator</w:t>
      </w:r>
    </w:p>
    <w:p>
      <w:pPr>
        <w:spacing w:after="80"/>
      </w:pPr>
      <w:r>
        <w:rPr>
          <w:b w:val="0"/>
          <w:i w:val="0"/>
        </w:rPr>
        <w:t>What are the allowed energy levels of a one-dimensional quantum harmonic oscillator with frequency ω?</w:t>
      </w:r>
    </w:p>
    <w:p>
      <w:pPr>
        <w:spacing w:after="40"/>
        <w:ind w:left="576"/>
      </w:pPr>
      <w:r>
        <w:rPr>
          <w:sz w:val="22"/>
        </w:rPr>
        <w:t>(a)  Eₙ = nħω,  n = 0, 1, 2, ...</w:t>
      </w:r>
    </w:p>
    <w:p>
      <w:pPr>
        <w:spacing w:after="40"/>
        <w:ind w:left="576"/>
      </w:pPr>
      <w:r>
        <w:rPr>
          <w:sz w:val="22"/>
        </w:rPr>
        <w:t>(b)  Eₙ = (n + ½)ħω,  n = 0, 1, 2, ...</w:t>
      </w:r>
    </w:p>
    <w:p>
      <w:pPr>
        <w:spacing w:after="40"/>
        <w:ind w:left="576"/>
      </w:pPr>
      <w:r>
        <w:rPr>
          <w:sz w:val="22"/>
        </w:rPr>
        <w:t>(c)  Eₙ = n²ħω,  n = 1, 2, 3, ...</w:t>
      </w:r>
    </w:p>
    <w:p>
      <w:pPr>
        <w:spacing w:after="40"/>
        <w:ind w:left="576"/>
      </w:pPr>
      <w:r>
        <w:rPr>
          <w:sz w:val="22"/>
        </w:rPr>
        <w:t>(d)  Eₙ = (n + ½)²ħω,  n = 0, 1, 2, ...</w:t>
      </w:r>
    </w:p>
    <w:p>
      <w:pPr>
        <w:pStyle w:val="Heading3"/>
      </w:pPr>
      <w:r>
        <w:t>Q4. Commutators</w:t>
      </w:r>
    </w:p>
    <w:p>
      <w:pPr>
        <w:spacing w:after="80"/>
      </w:pPr>
      <w:r>
        <w:rPr>
          <w:b w:val="0"/>
          <w:i w:val="0"/>
        </w:rPr>
        <w:t>What is the canonical commutator [x̂, p̂] for the position and momentum operators?</w:t>
      </w:r>
    </w:p>
    <w:p>
      <w:pPr>
        <w:spacing w:after="40"/>
        <w:ind w:left="576"/>
      </w:pPr>
      <w:r>
        <w:rPr>
          <w:sz w:val="22"/>
        </w:rPr>
        <w:t>(a)  0</w:t>
      </w:r>
    </w:p>
    <w:p>
      <w:pPr>
        <w:spacing w:after="40"/>
        <w:ind w:left="576"/>
      </w:pPr>
      <w:r>
        <w:rPr>
          <w:sz w:val="22"/>
        </w:rPr>
        <w:t>(b)  iħ</w:t>
      </w:r>
    </w:p>
    <w:p>
      <w:pPr>
        <w:spacing w:after="40"/>
        <w:ind w:left="576"/>
      </w:pPr>
      <w:r>
        <w:rPr>
          <w:sz w:val="22"/>
        </w:rPr>
        <w:t>(c)  −iħ</w:t>
      </w:r>
    </w:p>
    <w:p>
      <w:pPr>
        <w:spacing w:after="40"/>
        <w:ind w:left="576"/>
      </w:pPr>
      <w:r>
        <w:rPr>
          <w:sz w:val="22"/>
        </w:rPr>
        <w:t>(d)  ħ</w:t>
      </w:r>
    </w:p>
    <w:p>
      <w:pPr>
        <w:pStyle w:val="Heading3"/>
      </w:pPr>
      <w:r>
        <w:t>Q5. Uncertainty Principle</w:t>
      </w:r>
    </w:p>
    <w:p>
      <w:pPr>
        <w:spacing w:after="80"/>
      </w:pPr>
      <w:r>
        <w:rPr>
          <w:b w:val="0"/>
          <w:i w:val="0"/>
        </w:rPr>
        <w:t>A particle is prepared in a state with a very well-defined position (Δx → 0). What can you say about its momentum?</w:t>
      </w:r>
    </w:p>
    <w:p>
      <w:pPr>
        <w:spacing w:after="40"/>
        <w:ind w:left="576"/>
      </w:pPr>
      <w:r>
        <w:rPr>
          <w:sz w:val="22"/>
        </w:rPr>
        <w:t>(a)  The momentum is also well-defined</w:t>
      </w:r>
    </w:p>
    <w:p>
      <w:pPr>
        <w:spacing w:after="40"/>
        <w:ind w:left="576"/>
      </w:pPr>
      <w:r>
        <w:rPr>
          <w:sz w:val="22"/>
        </w:rPr>
        <w:t>(b)  The momentum is exactly zero</w:t>
      </w:r>
    </w:p>
    <w:p>
      <w:pPr>
        <w:spacing w:after="40"/>
        <w:ind w:left="576"/>
      </w:pPr>
      <w:r>
        <w:rPr>
          <w:sz w:val="22"/>
        </w:rPr>
        <w:t>(c)  The momentum uncertainty Δp must be very large</w:t>
      </w:r>
    </w:p>
    <w:p>
      <w:pPr>
        <w:spacing w:after="40"/>
        <w:ind w:left="576"/>
      </w:pPr>
      <w:r>
        <w:rPr>
          <w:sz w:val="22"/>
        </w:rPr>
        <w:t>(d)  Nothing — position and momentum are independent</w:t>
      </w:r>
    </w:p>
    <w:p>
      <w:pPr>
        <w:pStyle w:val="Heading3"/>
      </w:pPr>
      <w:r>
        <w:t>Q6. Bra-Ket Notation</w:t>
      </w:r>
    </w:p>
    <w:p>
      <w:pPr>
        <w:spacing w:after="80"/>
      </w:pPr>
      <w:r>
        <w:rPr>
          <w:b w:val="0"/>
          <w:i w:val="0"/>
        </w:rPr>
        <w:t>In Dirac notation, the inner product of states |φ⟩ and |ψ⟩ is written as:</w:t>
      </w:r>
    </w:p>
    <w:p>
      <w:pPr>
        <w:spacing w:after="40"/>
        <w:ind w:left="576"/>
      </w:pPr>
      <w:r>
        <w:rPr>
          <w:sz w:val="22"/>
        </w:rPr>
        <w:t>(a)  |φ⟩|ψ⟩</w:t>
      </w:r>
    </w:p>
    <w:p>
      <w:pPr>
        <w:spacing w:after="40"/>
        <w:ind w:left="576"/>
      </w:pPr>
      <w:r>
        <w:rPr>
          <w:sz w:val="22"/>
        </w:rPr>
        <w:t>(b)  ⟨φ|ψ⟩</w:t>
      </w:r>
    </w:p>
    <w:p>
      <w:pPr>
        <w:spacing w:after="40"/>
        <w:ind w:left="576"/>
      </w:pPr>
      <w:r>
        <w:rPr>
          <w:sz w:val="22"/>
        </w:rPr>
        <w:t>(c)  ⟨ψ|φ⟩*</w:t>
      </w:r>
    </w:p>
    <w:p>
      <w:pPr>
        <w:spacing w:after="40"/>
        <w:ind w:left="576"/>
      </w:pPr>
      <w:r>
        <w:rPr>
          <w:sz w:val="22"/>
        </w:rPr>
        <w:t>(d)  Both (b) and (c) give the same result</w:t>
      </w:r>
    </w:p>
    <w:p>
      <w:pPr>
        <w:pStyle w:val="Heading3"/>
      </w:pPr>
      <w:r>
        <w:t>Q7. Tunneling</w:t>
      </w:r>
    </w:p>
    <w:p>
      <w:pPr>
        <w:spacing w:after="80"/>
      </w:pPr>
      <w:r>
        <w:rPr>
          <w:b w:val="0"/>
          <w:i w:val="0"/>
        </w:rPr>
        <w:t>A particle with energy E encounters a potential barrier of height V₀ &gt; E. Classically the particle is reflected. Quantum mechanically:</w:t>
      </w:r>
    </w:p>
    <w:p>
      <w:pPr>
        <w:spacing w:after="40"/>
        <w:ind w:left="576"/>
      </w:pPr>
      <w:r>
        <w:rPr>
          <w:sz w:val="22"/>
        </w:rPr>
        <w:t>(a)  The particle is always reflected, same as classically</w:t>
      </w:r>
    </w:p>
    <w:p>
      <w:pPr>
        <w:spacing w:after="40"/>
        <w:ind w:left="576"/>
      </w:pPr>
      <w:r>
        <w:rPr>
          <w:sz w:val="22"/>
        </w:rPr>
        <w:t>(b)  The particle has a nonzero probability of being found on the other side</w:t>
      </w:r>
    </w:p>
    <w:p>
      <w:pPr>
        <w:spacing w:after="40"/>
        <w:ind w:left="576"/>
      </w:pPr>
      <w:r>
        <w:rPr>
          <w:sz w:val="22"/>
        </w:rPr>
        <w:t>(c)  The particle gains energy to go over the barrier</w:t>
      </w:r>
    </w:p>
    <w:p>
      <w:pPr>
        <w:spacing w:after="40"/>
        <w:ind w:left="576"/>
      </w:pPr>
      <w:r>
        <w:rPr>
          <w:sz w:val="22"/>
        </w:rPr>
        <w:t>(d)  The particle loses energy and gets trapped inside the barrier</w:t>
      </w:r>
    </w:p>
    <w:p>
      <w:pPr>
        <w:pStyle w:val="Heading3"/>
      </w:pPr>
      <w:r>
        <w:t>Q8. Hermitian Operators</w:t>
      </w:r>
    </w:p>
    <w:p>
      <w:pPr>
        <w:spacing w:after="80"/>
      </w:pPr>
      <w:r>
        <w:rPr>
          <w:b w:val="0"/>
          <w:i w:val="0"/>
        </w:rPr>
        <w:t>Which property is guaranteed for eigenvalues of a Hermitian operator?</w:t>
      </w:r>
    </w:p>
    <w:p>
      <w:pPr>
        <w:spacing w:after="40"/>
        <w:ind w:left="576"/>
      </w:pPr>
      <w:r>
        <w:rPr>
          <w:sz w:val="22"/>
        </w:rPr>
        <w:t>(a)  They are always positive</w:t>
      </w:r>
    </w:p>
    <w:p>
      <w:pPr>
        <w:spacing w:after="40"/>
        <w:ind w:left="576"/>
      </w:pPr>
      <w:r>
        <w:rPr>
          <w:sz w:val="22"/>
        </w:rPr>
        <w:t>(b)  They are always integers</w:t>
      </w:r>
    </w:p>
    <w:p>
      <w:pPr>
        <w:spacing w:after="40"/>
        <w:ind w:left="576"/>
      </w:pPr>
      <w:r>
        <w:rPr>
          <w:sz w:val="22"/>
        </w:rPr>
        <w:t>(c)  They are always real</w:t>
      </w:r>
    </w:p>
    <w:p>
      <w:pPr>
        <w:spacing w:after="40"/>
        <w:ind w:left="576"/>
      </w:pPr>
      <w:r>
        <w:rPr>
          <w:sz w:val="22"/>
        </w:rPr>
        <w:t>(d)  They are always degenerate</w:t>
      </w:r>
    </w:p>
    <w:p>
      <w:pPr>
        <w:pStyle w:val="Heading3"/>
      </w:pPr>
      <w:r>
        <w:t>Q9. Time Evolution</w:t>
      </w:r>
    </w:p>
    <w:p>
      <w:pPr>
        <w:spacing w:after="80"/>
      </w:pPr>
      <w:r>
        <w:rPr>
          <w:b w:val="0"/>
          <w:i w:val="0"/>
        </w:rPr>
        <w:t>The time-evolution operator for a time-independent Hamiltonian H is:</w:t>
      </w:r>
    </w:p>
    <w:p>
      <w:pPr>
        <w:spacing w:after="40"/>
        <w:ind w:left="576"/>
      </w:pPr>
      <w:r>
        <w:rPr>
          <w:sz w:val="22"/>
        </w:rPr>
        <w:t>(a)  U(t) = e⁻ⁱᴴᵗ/ħ</w:t>
      </w:r>
    </w:p>
    <w:p>
      <w:pPr>
        <w:spacing w:after="40"/>
        <w:ind w:left="576"/>
      </w:pPr>
      <w:r>
        <w:rPr>
          <w:sz w:val="22"/>
        </w:rPr>
        <w:t>(b)  U(t) = eⁱᴴᵗ/ħ</w:t>
      </w:r>
    </w:p>
    <w:p>
      <w:pPr>
        <w:spacing w:after="40"/>
        <w:ind w:left="576"/>
      </w:pPr>
      <w:r>
        <w:rPr>
          <w:sz w:val="22"/>
        </w:rPr>
        <w:t>(c)  U(t) = 1 − iHt/ħ</w:t>
      </w:r>
    </w:p>
    <w:p>
      <w:pPr>
        <w:spacing w:after="40"/>
        <w:ind w:left="576"/>
      </w:pPr>
      <w:r>
        <w:rPr>
          <w:sz w:val="22"/>
        </w:rPr>
        <w:t>(d)  U(t) = cos(Ht/ħ)</w:t>
      </w:r>
    </w:p>
    <w:p>
      <w:pPr>
        <w:pStyle w:val="Heading3"/>
      </w:pPr>
      <w:r>
        <w:t>Q10. Hydrogen Atom</w:t>
      </w:r>
    </w:p>
    <w:p>
      <w:pPr>
        <w:spacing w:after="80"/>
      </w:pPr>
      <w:r>
        <w:rPr>
          <w:b w:val="0"/>
          <w:i w:val="0"/>
        </w:rPr>
        <w:t>The energy levels of hydrogen depend on which quantum number(s)?</w:t>
      </w:r>
    </w:p>
    <w:p>
      <w:pPr>
        <w:spacing w:after="40"/>
        <w:ind w:left="576"/>
      </w:pPr>
      <w:r>
        <w:rPr>
          <w:sz w:val="22"/>
        </w:rPr>
        <w:t>(a)  n, l, and m (all three)</w:t>
      </w:r>
    </w:p>
    <w:p>
      <w:pPr>
        <w:spacing w:after="40"/>
        <w:ind w:left="576"/>
      </w:pPr>
      <w:r>
        <w:rPr>
          <w:sz w:val="22"/>
        </w:rPr>
        <w:t>(b)  n and l only</w:t>
      </w:r>
    </w:p>
    <w:p>
      <w:pPr>
        <w:spacing w:after="40"/>
        <w:ind w:left="576"/>
      </w:pPr>
      <w:r>
        <w:rPr>
          <w:sz w:val="22"/>
        </w:rPr>
        <w:t>(c)  n only (the principal quantum number)</w:t>
      </w:r>
    </w:p>
    <w:p>
      <w:pPr>
        <w:spacing w:after="40"/>
        <w:ind w:left="576"/>
      </w:pPr>
      <w:r>
        <w:rPr>
          <w:sz w:val="22"/>
        </w:rPr>
        <w:t>(d)  l and m only</w:t>
      </w:r>
    </w:p>
    <w:p>
      <w:pPr>
        <w:pStyle w:val="Heading2"/>
      </w:pPr>
      <w:r>
        <w:t>Bonus (Optional)</w:t>
      </w:r>
    </w:p>
    <w:p>
      <w:pPr>
        <w:spacing w:after="200"/>
      </w:pPr>
      <w:r>
        <w:rPr>
          <w:b w:val="0"/>
          <w:i w:val="0"/>
        </w:rPr>
        <w:t>B1. What topic from 130A do you feel least confident about going into 130B?</w:t>
      </w:r>
    </w:p>
    <w:p>
      <w:pPr>
        <w:spacing w:after="200"/>
      </w:pPr>
      <w:r>
        <w:rPr>
          <w:color w:val="CCCCCC"/>
        </w:rPr>
        <w:t>________________________________________________________________________________</w:t>
      </w:r>
    </w:p>
    <w:p>
      <w:pPr>
        <w:spacing w:after="200"/>
      </w:pPr>
      <w:r>
        <w:rPr>
          <w:b w:val="0"/>
          <w:i w:val="0"/>
        </w:rPr>
        <w:t>B2. Have you used AI tools (ChatGPT, Claude, etc.) to help you learn physics? If yes, briefly describe your experience.</w:t>
      </w:r>
    </w:p>
    <w:p>
      <w:pPr>
        <w:spacing w:after="200"/>
      </w:pPr>
      <w:r>
        <w:rPr>
          <w:color w:val="CCCCCC"/>
        </w:rPr>
        <w:t>________________________________________________________________________________</w:t>
      </w:r>
    </w:p>
    <w:p>
      <w:pPr>
        <w:spacing w:after="200"/>
      </w:pPr>
      <w:r>
        <w:rPr>
          <w:b w:val="0"/>
          <w:i w:val="0"/>
        </w:rPr>
        <w:t>B3. What are you most looking forward to learning in 130B?</w:t>
      </w:r>
    </w:p>
    <w:p>
      <w:r>
        <w:rPr>
          <w:color w:val="CCCCCC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Answer Key (Instructor Copy)</w:t>
      </w:r>
    </w:p>
    <w:p>
      <w:pPr>
        <w:spacing w:after="80"/>
        <w:pBdr>
          <w:bottom w:val="single" w:sz="4" w:color="2E75B6" w:space="1"/>
        </w:pBdr>
      </w:pPr>
    </w:p>
    <w:p>
      <w:pPr>
        <w:spacing w:after="80"/>
      </w:pPr>
      <w:r>
        <w:rPr>
          <w:b/>
          <w:sz w:val="22"/>
        </w:rPr>
        <w:t xml:space="preserve">Q1. Wavefunction Basics: </w:t>
      </w:r>
      <w:r>
        <w:rPr>
          <w:color w:val="1F4E79"/>
          <w:sz w:val="22"/>
        </w:rPr>
        <w:t>(c)</w:t>
      </w:r>
    </w:p>
    <w:p>
      <w:pPr>
        <w:spacing w:after="80"/>
      </w:pPr>
      <w:r>
        <w:rPr>
          <w:b/>
          <w:sz w:val="22"/>
        </w:rPr>
        <w:t xml:space="preserve">Q2. Operators &amp; Eigenvalues: </w:t>
      </w:r>
      <w:r>
        <w:rPr>
          <w:color w:val="1F4E79"/>
          <w:sz w:val="22"/>
        </w:rPr>
        <w:t>(b)</w:t>
      </w:r>
    </w:p>
    <w:p>
      <w:pPr>
        <w:spacing w:after="80"/>
      </w:pPr>
      <w:r>
        <w:rPr>
          <w:b/>
          <w:sz w:val="22"/>
        </w:rPr>
        <w:t xml:space="preserve">Q3. Harmonic Oscillator: </w:t>
      </w:r>
      <w:r>
        <w:rPr>
          <w:color w:val="1F4E79"/>
          <w:sz w:val="22"/>
        </w:rPr>
        <w:t>(b)</w:t>
      </w:r>
    </w:p>
    <w:p>
      <w:pPr>
        <w:spacing w:after="80"/>
      </w:pPr>
      <w:r>
        <w:rPr>
          <w:b/>
          <w:sz w:val="22"/>
        </w:rPr>
        <w:t xml:space="preserve">Q4. Commutators: </w:t>
      </w:r>
      <w:r>
        <w:rPr>
          <w:color w:val="1F4E79"/>
          <w:sz w:val="22"/>
        </w:rPr>
        <w:t>(b)</w:t>
      </w:r>
    </w:p>
    <w:p>
      <w:pPr>
        <w:spacing w:after="80"/>
      </w:pPr>
      <w:r>
        <w:rPr>
          <w:b/>
          <w:sz w:val="22"/>
        </w:rPr>
        <w:t xml:space="preserve">Q5. Uncertainty Principle: </w:t>
      </w:r>
      <w:r>
        <w:rPr>
          <w:color w:val="1F4E79"/>
          <w:sz w:val="22"/>
        </w:rPr>
        <w:t>(c)</w:t>
      </w:r>
    </w:p>
    <w:p>
      <w:pPr>
        <w:spacing w:after="80"/>
      </w:pPr>
      <w:r>
        <w:rPr>
          <w:b/>
          <w:sz w:val="22"/>
        </w:rPr>
        <w:t xml:space="preserve">Q6. Bra-Ket Notation: </w:t>
      </w:r>
      <w:r>
        <w:rPr>
          <w:color w:val="1F4E79"/>
          <w:sz w:val="22"/>
        </w:rPr>
        <w:t>(d)</w:t>
      </w:r>
    </w:p>
    <w:p>
      <w:pPr>
        <w:spacing w:after="80"/>
      </w:pPr>
      <w:r>
        <w:rPr>
          <w:b/>
          <w:sz w:val="22"/>
        </w:rPr>
        <w:t xml:space="preserve">Q7. Tunneling: </w:t>
      </w:r>
      <w:r>
        <w:rPr>
          <w:color w:val="1F4E79"/>
          <w:sz w:val="22"/>
        </w:rPr>
        <w:t>(b)</w:t>
      </w:r>
    </w:p>
    <w:p>
      <w:pPr>
        <w:spacing w:after="80"/>
      </w:pPr>
      <w:r>
        <w:rPr>
          <w:b/>
          <w:sz w:val="22"/>
        </w:rPr>
        <w:t xml:space="preserve">Q8. Hermitian Operators: </w:t>
      </w:r>
      <w:r>
        <w:rPr>
          <w:color w:val="1F4E79"/>
          <w:sz w:val="22"/>
        </w:rPr>
        <w:t>(c)</w:t>
      </w:r>
    </w:p>
    <w:p>
      <w:pPr>
        <w:spacing w:after="80"/>
      </w:pPr>
      <w:r>
        <w:rPr>
          <w:b/>
          <w:sz w:val="22"/>
        </w:rPr>
        <w:t xml:space="preserve">Q9. Time Evolution: </w:t>
      </w:r>
      <w:r>
        <w:rPr>
          <w:color w:val="1F4E79"/>
          <w:sz w:val="22"/>
        </w:rPr>
        <w:t>(a)</w:t>
      </w:r>
    </w:p>
    <w:p>
      <w:pPr>
        <w:spacing w:after="80"/>
      </w:pPr>
      <w:r>
        <w:rPr>
          <w:b/>
          <w:sz w:val="22"/>
        </w:rPr>
        <w:t xml:space="preserve">Q10. Hydrogen Atom: </w:t>
      </w:r>
      <w:r>
        <w:rPr>
          <w:color w:val="1F4E79"/>
          <w:sz w:val="22"/>
        </w:rPr>
        <w:t>(c)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